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nstantia">
    <w:family w:val="roman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tantia" w:hAnsi="Constant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