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main.bin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main.bin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main.bin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