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Ext1" Type="http://schemas.openxmlformats.org/officeDocument/2006/relationships/image" Target="http://tracker.example.com/pixel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