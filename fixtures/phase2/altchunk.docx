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htm" ContentType="application/xhtml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Alt1" Type="http://schemas.openxmlformats.org/officeDocument/2006/relationships/aFChunk" Target="afchunk.ht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