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ins w:id="902" w:author="Editor" w:date="2026-01-01T00:00:00Z">
      <w:r>
        <w:t>Jane Doe — Resume</w:t>
      </w:r>
    </w:ins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