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</w:t>
      </w:r>
    </w:p>
    <w:p>
      <w:pPr>
        <w:pStyle w:val="Heading2"/>
      </w:pPr>
      <w:r>
        <w:t>Experience</w:t>
      </w:r>
    </w:p>
    <w:p>
      <w:pPr>
        <w:tabs>
          <w:tab w:pos="10080" w:val="right"/>
        </w:tabs>
      </w:pPr>
      <w:r>
        <w:rPr>
          <w:b/>
        </w:rPr>
        <w:t>Senior Software Engineer | Northwind Labs</w:t>
      </w:r>
      <w:r>
        <w:tab/>
      </w:r>
      <w:r>
        <w:rPr>
          <w:b w:val="0"/>
        </w:rPr>
        <w:t>Jan 2023 – Present</w:t>
      </w:r>
    </w:p>
    <w:p>
      <w:pPr>
        <w:pStyle w:val="ListBullet"/>
      </w:pPr>
      <w:r>
        <w:t xml:space="preserve">Moved</w:t>
      </w:r>
      <w:r>
        <w:t xml:space="preserve"> </w:t>
      </w:r>
      <w:r>
        <w:t xml:space="preserve">twelve</w:t>
      </w:r>
      <w:r>
        <w:t xml:space="preserve"> </w:t>
      </w:r>
      <w:r>
        <w:t xml:space="preserve">services</w:t>
      </w:r>
      <w:r>
        <w:t xml:space="preserve"> </w:t>
      </w:r>
      <w:r>
        <w:t xml:space="preserve">onto</w:t>
      </w:r>
      <w:r>
        <w:t xml:space="preserve"> </w:t>
      </w:r>
      <w:r>
        <w:t xml:space="preserve">Kubernetes,</w:t>
      </w:r>
      <w:r>
        <w:t xml:space="preserve"> </w:t>
      </w:r>
      <w:r>
        <w:t xml:space="preserve">cutting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spend</w:t>
      </w:r>
      <w:r>
        <w:t xml:space="preserve"> </w:t>
      </w:r>
      <w:r>
        <w:t xml:space="preserve">by</w:t>
      </w:r>
      <w:r>
        <w:t xml:space="preserve"> </w:t>
      </w:r>
      <w:r>
        <w:t xml:space="preserve">22%.</w:t>
      </w:r>
    </w:p>
    <w:p>
      <w:pPr>
        <w:pStyle w:val="ListBullet"/>
      </w:pPr>
      <w:r>
        <w:t xml:space="preserve">Designed</w:t>
      </w:r>
      <w:r>
        <w:t xml:space="preserve"> </w:t>
      </w:r>
      <w:r>
        <w:t xml:space="preserve">an</w:t>
      </w:r>
      <w:r>
        <w:t xml:space="preserve"> </w:t>
      </w:r>
      <w:r>
        <w:t xml:space="preserve">event-driven</w:t>
      </w:r>
      <w:r>
        <w:t xml:space="preserve"> </w:t>
      </w:r>
      <w:r>
        <w:t xml:space="preserve">order</w:t>
      </w:r>
      <w:r>
        <w:t xml:space="preserve"> </w:t>
      </w:r>
      <w:r>
        <w:t xml:space="preserve">pipeline</w:t>
      </w:r>
      <w:r>
        <w:t xml:space="preserve"> </w:t>
      </w:r>
      <w:r>
        <w:t xml:space="preserve">on</w:t>
      </w:r>
      <w:r>
        <w:t xml:space="preserve"> </w:t>
      </w:r>
      <w:r>
        <w:t xml:space="preserve">Kafka</w:t>
      </w:r>
      <w:r>
        <w:t xml:space="preserve"> </w:t>
      </w:r>
      <w:r>
        <w:t xml:space="preserve">and</w:t>
      </w:r>
      <w:r>
        <w:t xml:space="preserve"> </w:t>
      </w:r>
      <w:r>
        <w:t xml:space="preserve">Postgres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checkout</w:t>
      </w:r>
      <w:r>
        <w:t xml:space="preserve"> </w:t>
      </w:r>
      <w:r>
        <w:t xml:space="preserve">latency</w:t>
      </w:r>
      <w:r>
        <w:t xml:space="preserve"> </w:t>
      </w:r>
      <w:r>
        <w:t xml:space="preserve">by</w:t>
      </w:r>
      <w:r>
        <w:t xml:space="preserve"> </w:t>
      </w:r>
      <w:r>
        <w:t xml:space="preserve">38%.</w:t>
      </w:r>
    </w:p>
    <w:p>
      <w:pPr>
        <w:pStyle w:val="Heading2"/>
      </w:pPr>
      <w:r>
        <w:t>Projects</w:t>
      </w:r>
    </w:p>
    <w:p>
      <w:pPr>
        <w:tabs>
          <w:tab w:pos="9937" w:val="right"/>
        </w:tabs>
      </w:pPr>
      <w:r>
        <w:rPr>
          <w:b/>
        </w:rPr>
        <w:t xml:space="preserve">Forge</w:t>
      </w:r>
      <w:r>
        <w:rPr>
          <w:b/>
        </w:rPr>
        <w:t xml:space="preserve"> </w:t>
      </w:r>
      <w:r>
        <w:rPr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Orchestrator</w:t>
      </w:r>
      <w:r>
        <w:rPr>
          <w:b w:val="0"/>
        </w:rPr>
        <w:t xml:space="preserve"> | </w:t>
      </w:r>
      <w:r>
        <w:rPr>
          <w:b w:val="0"/>
        </w:rPr>
        <w:t xml:space="preserve">Go,</w:t>
      </w:r>
      <w:r>
        <w:rPr>
          <w:b w:val="0"/>
        </w:rPr>
        <w:t xml:space="preserve"> </w:t>
      </w:r>
      <w:r>
        <w:rPr>
          <w:b w:val="0"/>
        </w:rPr>
        <w:t xml:space="preserve">Rust,</w:t>
      </w:r>
      <w:r>
        <w:rPr>
          <w:b w:val="0"/>
        </w:rPr>
        <w:t xml:space="preserve"> </w:t>
      </w:r>
      <w:r>
        <w:rPr>
          <w:b w:val="0"/>
        </w:rPr>
        <w:t xml:space="preserve">Bazel,</w:t>
      </w:r>
      <w:r>
        <w:rPr>
          <w:b w:val="0"/>
        </w:rPr>
        <w:t xml:space="preserve"> </w:t>
      </w:r>
      <w:r>
        <w:rPr>
          <w:b w:val="0"/>
        </w:rPr>
        <w:t xml:space="preserve">Kubernetes,</w:t>
      </w:r>
      <w:r>
        <w:rPr>
          <w:b w:val="0"/>
        </w:rPr>
        <w:t xml:space="preserve"> </w:t>
      </w:r>
      <w:r>
        <w:rPr>
          <w:b w:val="0"/>
        </w:rPr>
        <w:t xml:space="preserve">Argo Workflows,</w:t>
      </w:r>
      <w:r>
        <w:rPr>
          <w:b w:val="0"/>
        </w:rPr>
        <w:t xml:space="preserve"> </w:t>
      </w:r>
      <w:r>
        <w:rPr>
          <w:b w:val="0"/>
        </w:rPr>
        <w:t xml:space="preserve">Redis,</w:t>
      </w:r>
      <w:r>
        <w:rPr>
          <w:b w:val="0"/>
        </w:rPr>
        <w:t xml:space="preserve"> </w:t>
      </w:r>
      <w:r>
        <w:rPr>
          <w:b w:val="0"/>
        </w:rPr>
        <w:t xml:space="preserve">PostgreSQL</w:t>
      </w:r>
      <w:r>
        <w:tab/>
      </w:r>
      <w:r>
        <w:rPr>
          <w:b w:val="0"/>
        </w:rPr>
        <w:t xml:space="preserve">Mar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Nov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build</w:t>
      </w:r>
      <w:r>
        <w:t xml:space="preserve"> </w:t>
      </w:r>
      <w:r>
        <w:t xml:space="preserve">cache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CI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60%.</w:t>
      </w:r>
    </w:p>
    <w:p>
      <w:pPr>
        <w:pStyle w:val="ListBullet"/>
      </w:pPr>
      <w:r>
        <w:t xml:space="preserve">Added</w:t>
      </w:r>
      <w:r>
        <w:t xml:space="preserve"> </w:t>
      </w:r>
      <w:r>
        <w:t xml:space="preserve">per-team</w:t>
      </w:r>
      <w:r>
        <w:t xml:space="preserve"> </w:t>
      </w:r>
      <w:r>
        <w:t xml:space="preserve">cost</w:t>
      </w:r>
      <w:r>
        <w:t xml:space="preserve"> </w:t>
      </w:r>
      <w:r>
        <w:t xml:space="preserve">reports</w:t>
      </w:r>
      <w:r>
        <w:t xml:space="preserve"> </w:t>
      </w:r>
      <w:r>
        <w:t xml:space="preserve">for</w:t>
      </w:r>
      <w:r>
        <w:t xml:space="preserve"> </w:t>
      </w:r>
      <w:r>
        <w:t xml:space="preserve">build</w:t>
      </w:r>
      <w:r>
        <w:t xml:space="preserve"> </w:t>
      </w:r>
      <w:r>
        <w:t xml:space="preserve">minutes</w:t>
      </w:r>
      <w:r>
        <w:t xml:space="preserve"> </w:t>
      </w:r>
      <w:r>
        <w:t xml:space="preserve">and</w:t>
      </w:r>
      <w:r>
        <w:t xml:space="preserve"> </w:t>
      </w:r>
      <w:r>
        <w:t xml:space="preserve">storage,</w:t>
      </w:r>
      <w:r>
        <w:t xml:space="preserve"> </w:t>
      </w:r>
      <w:r>
        <w:t xml:space="preserve">which</w:t>
      </w:r>
      <w:r>
        <w:t xml:space="preserve"> </w:t>
      </w:r>
      <w:r>
        <w:t xml:space="preserve">let</w:t>
      </w:r>
      <w:r>
        <w:t xml:space="preserve"> </w:t>
      </w:r>
      <w:r>
        <w:t xml:space="preserve">two</w:t>
      </w:r>
      <w:r>
        <w:t xml:space="preserve"> </w:t>
      </w:r>
      <w:r>
        <w:t xml:space="preserve">teams</w:t>
      </w:r>
      <w:r>
        <w:t xml:space="preserve"> </w:t>
      </w:r>
      <w:r>
        <w:t xml:space="preserve">cut</w:t>
      </w:r>
      <w:r>
        <w:t xml:space="preserve"> </w:t>
      </w:r>
      <w:r>
        <w:t xml:space="preserve">their</w:t>
      </w:r>
      <w:r>
        <w:t xml:space="preserve"> </w:t>
      </w:r>
      <w:r>
        <w:t xml:space="preserve">monthly</w:t>
      </w:r>
      <w:r>
        <w:t xml:space="preserve"> </w:t>
      </w:r>
      <w:r>
        <w:t xml:space="preserve">CI</w:t>
      </w:r>
      <w:r>
        <w:t xml:space="preserve"> </w:t>
      </w:r>
      <w:r>
        <w:t xml:space="preserve">spend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quarter.</w:t>
      </w:r>
    </w:p>
    <w:p>
      <w:pPr>
        <w:pStyle w:val="ListBullet"/>
      </w:pPr>
      <w:r>
        <w:t xml:space="preserve">Scheduled</w:t>
      </w:r>
      <w:r>
        <w:t xml:space="preserve"> </w:t>
      </w:r>
      <w:r>
        <w:t xml:space="preserve">5K</w:t>
      </w:r>
      <w:r>
        <w:t xml:space="preserve"> </w:t>
      </w:r>
      <w:r>
        <w:t xml:space="preserve">builds</w:t>
      </w:r>
      <w:r>
        <w:t xml:space="preserve"> </w:t>
      </w:r>
      <w:r>
        <w:t xml:space="preserve">a</w:t>
      </w:r>
      <w:r>
        <w:t xml:space="preserve"> </w:t>
      </w:r>
      <w:r>
        <w:t xml:space="preserve">day</w:t>
      </w:r>
      <w:r>
        <w:t xml:space="preserve"> </w:t>
      </w:r>
      <w:r>
        <w:t xml:space="preserve">across</w:t>
      </w:r>
      <w:r>
        <w:t xml:space="preserve"> </w:t>
      </w:r>
      <w:r>
        <w:t xml:space="preserve">120</w:t>
      </w:r>
      <w:r>
        <w:t xml:space="preserve"> </w:t>
      </w:r>
      <w:r>
        <w:t xml:space="preserve">workers.</w:t>
      </w:r>
    </w:p>
    <w:p>
      <w:pPr>
        <w:tabs>
          <w:tab w:pos="10080" w:val="right"/>
        </w:tabs>
      </w:pPr>
      <w:r>
        <w:rPr>
          <w:b/>
        </w:rPr>
        <w:t xml:space="preserve">Quill</w:t>
      </w:r>
      <w:r>
        <w:rPr>
          <w:b w:val="0"/>
        </w:rPr>
        <w:t xml:space="preserve"> | </w:t>
      </w:r>
      <w:r>
        <w:rPr>
          <w:b w:val="0"/>
        </w:rPr>
        <w:t xml:space="preserve">TypeScript,</w:t>
      </w:r>
      <w:r>
        <w:rPr>
          <w:b w:val="0"/>
        </w:rPr>
        <w:t xml:space="preserve"> </w:t>
      </w:r>
      <w:r>
        <w:rPr>
          <w:b w:val="0"/>
        </w:rPr>
        <w:t xml:space="preserve">Next.js,</w:t>
      </w:r>
      <w:r>
        <w:rPr>
          <w:b w:val="0"/>
        </w:rPr>
        <w:t xml:space="preserve"> </w:t>
      </w:r>
      <w:r>
        <w:rPr>
          <w:b w:val="0"/>
        </w:rPr>
        <w:t xml:space="preserve">Postgres,</w:t>
      </w:r>
      <w:r>
        <w:rPr>
          <w:b w:val="0"/>
        </w:rPr>
        <w:t xml:space="preserve"> </w:t>
      </w:r>
      <w:r>
        <w:rPr>
          <w:b w:val="0"/>
        </w:rPr>
        <w:t xml:space="preserve">Redis</w:t>
      </w:r>
      <w:r>
        <w:rPr>
          <w:b w:val="0"/>
        </w:rPr>
        <w:t xml:space="preserve"> | </w:t>
      </w:r>
      <w:hyperlink r:id="rIdVariant1">
        <w:r>
          <w:rPr>
            <w:u w:val="single"/>
          </w:rPr>
          <w:t xml:space="preserve">GitHub</w:t>
        </w:r>
      </w:hyperlink>
      <w:r>
        <w:tab/>
      </w:r>
      <w:r>
        <w:rPr>
          <w:b w:val="0"/>
        </w:rPr>
        <w:t xml:space="preserve">Feb</w:t>
      </w:r>
      <w:r>
        <w:rPr>
          <w:b w:val="0"/>
        </w:rPr>
        <w:t xml:space="preserve"> </w:t>
      </w:r>
      <w:r>
        <w:rPr>
          <w:b w:val="0"/>
        </w:rPr>
        <w:t xml:space="preserve">2024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May</w:t>
      </w:r>
      <w:r>
        <w:rPr>
          <w:b w:val="0"/>
        </w:rPr>
        <w:t xml:space="preserve"> </w:t>
      </w:r>
      <w:r>
        <w:rPr>
          <w:b w:val="0"/>
        </w:rPr>
        <w:t xml:space="preserve">2024</w:t>
      </w:r>
    </w:p>
    <w:p>
      <w:pPr>
        <w:pStyle w:val="ListBullet"/>
      </w:pPr>
      <w:r>
        <w:t xml:space="preserve">Cut</w:t>
      </w:r>
      <w:r>
        <w:t xml:space="preserve"> </w:t>
      </w:r>
      <w:r>
        <w:t xml:space="preserve">median</w:t>
      </w:r>
      <w:r>
        <w:t xml:space="preserve"> </w:t>
      </w:r>
      <w:r>
        <w:t xml:space="preserve">page</w:t>
      </w:r>
      <w:r>
        <w:t xml:space="preserve"> </w:t>
      </w:r>
      <w:r>
        <w:t xml:space="preserve">load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45%</w:t>
      </w:r>
      <w:r>
        <w:t xml:space="preserve"> </w:t>
      </w:r>
      <w:r>
        <w:t xml:space="preserve">by</w:t>
      </w:r>
      <w:r>
        <w:t xml:space="preserve"> </w:t>
      </w:r>
      <w:r>
        <w:t xml:space="preserve">moving</w:t>
      </w:r>
      <w:r>
        <w:t xml:space="preserve"> </w:t>
      </w:r>
      <w:r>
        <w:t xml:space="preserve">server</w:t>
      </w:r>
      <w:r>
        <w:t xml:space="preserve"> </w:t>
      </w:r>
      <w:r>
        <w:t xml:space="preserve">rendering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edge,</w:t>
      </w:r>
      <w:r>
        <w:t xml:space="preserve"> </w:t>
      </w:r>
      <w:r>
        <w:t xml:space="preserve">caching</w:t>
      </w:r>
      <w:r>
        <w:t xml:space="preserve"> </w:t>
      </w:r>
      <w:r>
        <w:t xml:space="preserve">document</w:t>
      </w:r>
      <w:r>
        <w:t xml:space="preserve"> </w:t>
      </w:r>
      <w:r>
        <w:t xml:space="preserve">snapshots</w:t>
      </w:r>
      <w:r>
        <w:t xml:space="preserve"> </w:t>
      </w:r>
      <w:r>
        <w:t xml:space="preserve">in</w:t>
      </w:r>
      <w:r>
        <w:t xml:space="preserve"> </w:t>
      </w:r>
      <w:r>
        <w:t xml:space="preserve">Redis</w:t>
      </w:r>
      <w:r>
        <w:t xml:space="preserve"> </w:t>
      </w:r>
      <w:r>
        <w:t xml:space="preserve">and</w:t>
      </w:r>
      <w:r>
        <w:t xml:space="preserve"> </w:t>
      </w:r>
      <w:r>
        <w:t xml:space="preserve">streaming</w:t>
      </w:r>
      <w:r>
        <w:t xml:space="preserve"> </w:t>
      </w:r>
      <w:r>
        <w:t xml:space="preserve">large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chunks.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collaborative</w:t>
      </w:r>
      <w:r>
        <w:t xml:space="preserve"> </w:t>
      </w:r>
      <w:r>
        <w:t xml:space="preserve">editor</w:t>
      </w:r>
      <w:r>
        <w:t xml:space="preserve"> </w:t>
      </w:r>
      <w:r>
        <w:t xml:space="preserve">with</w:t>
      </w:r>
      <w:r>
        <w:t xml:space="preserve"> </w:t>
      </w:r>
      <w: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t xml:space="preserve">comments.</w:t>
      </w:r>
    </w:p>
    <w:p>
      <w:r>
        <w:rPr>
          <w:b/>
        </w:rPr>
        <w:t xml:space="preserve">Harbor</w:t>
      </w:r>
    </w:p>
    <w:p>
      <w:pPr>
        <w:pStyle w:val="ListBullet"/>
      </w:pPr>
      <w:r>
        <w:t xml:space="preserve">Wrote</w:t>
      </w:r>
      <w:r>
        <w:t xml:space="preserve"> </w:t>
      </w:r>
      <w:r>
        <w:t xml:space="preserve">a</w:t>
      </w:r>
      <w:r>
        <w:t xml:space="preserve"> </w:t>
      </w:r>
      <w:r>
        <w:t xml:space="preserve">container</w:t>
      </w:r>
      <w:r>
        <w:t xml:space="preserve"> </w:t>
      </w:r>
      <w:r>
        <w:t xml:space="preserve">registry</w:t>
      </w:r>
      <w:r>
        <w:t xml:space="preserve"> </w:t>
      </w:r>
      <w:r>
        <w:t xml:space="preserve">cache</w:t>
      </w:r>
      <w:r>
        <w:t xml:space="preserve"> </w:t>
      </w:r>
      <w:r>
        <w:t xml:space="preserve">in</w:t>
      </w:r>
      <w:r>
        <w:t xml:space="preserve"> </w:t>
      </w:r>
      <w:r>
        <w:t xml:space="preserve">Rust.</w:t>
      </w:r>
    </w:p>
    <w:p>
      <w:pPr>
        <w:pStyle w:val="ListBullet"/>
      </w:pPr>
      <w:r>
        <w:t xml:space="preserve">Cut</w:t>
      </w:r>
      <w:r>
        <w:t xml:space="preserve"> </w:t>
      </w:r>
      <w:r>
        <w:t xml:space="preserve">CI</w:t>
      </w:r>
      <w:r>
        <w:t xml:space="preserve"> </w:t>
      </w:r>
      <w:r>
        <w:t xml:space="preserve">image</w:t>
      </w:r>
      <w:r>
        <w:t xml:space="preserve"> </w:t>
      </w:r>
      <w:r>
        <w:t xml:space="preserve">pull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70%</w:t>
      </w:r>
      <w:r>
        <w:t xml:space="preserve"> </w:t>
      </w:r>
      <w:r>
        <w:t xml:space="preserve">across</w:t>
      </w:r>
      <w:r>
        <w:t xml:space="preserve"> </w:t>
      </w:r>
      <w:r>
        <w:t xml:space="preserve">40</w:t>
      </w:r>
      <w:r>
        <w:t xml:space="preserve"> </w:t>
      </w:r>
      <w:r>
        <w:t xml:space="preserve">build</w:t>
      </w:r>
      <w:r>
        <w:t xml:space="preserve"> </w:t>
      </w:r>
      <w:r>
        <w:t xml:space="preserve">runners</w:t>
      </w:r>
      <w:r>
        <w:t xml:space="preserve"> </w:t>
      </w:r>
      <w:r>
        <w:t xml:space="preserve">by</w:t>
      </w:r>
      <w:r>
        <w:t xml:space="preserve"> </w:t>
      </w:r>
      <w:r>
        <w:t xml:space="preserve">deduplicating</w:t>
      </w:r>
      <w:r>
        <w:t xml:space="preserve"> </w:t>
      </w:r>
      <w:r>
        <w:t xml:space="preserve">shared</w:t>
      </w:r>
      <w:r>
        <w:t xml:space="preserve"> </w:t>
      </w:r>
      <w:r>
        <w:t xml:space="preserve">layers,</w:t>
      </w:r>
      <w:r>
        <w:t xml:space="preserve"> </w:t>
      </w:r>
      <w:r>
        <w:t xml:space="preserve">prefetching</w:t>
      </w:r>
      <w:r>
        <w:t xml:space="preserve"> </w:t>
      </w:r>
      <w:r>
        <w:t xml:space="preserve">popular</w:t>
      </w:r>
      <w:r>
        <w:t xml:space="preserve"> </w:t>
      </w:r>
      <w:r>
        <w:t xml:space="preserve">tags</w:t>
      </w:r>
      <w:r>
        <w:t xml:space="preserve"> </w:t>
      </w:r>
      <w:r>
        <w:t xml:space="preserve">overnight</w:t>
      </w:r>
      <w:r>
        <w:t xml:space="preserve"> </w:t>
      </w:r>
      <w:r>
        <w:t xml:space="preserve">and</w:t>
      </w:r>
      <w:r>
        <w:t xml:space="preserve"> </w:t>
      </w:r>
      <w:r>
        <w:t xml:space="preserve">pinning</w:t>
      </w:r>
      <w:r>
        <w:t xml:space="preserve"> </w:t>
      </w:r>
      <w:r>
        <w:t xml:space="preserve">base</w:t>
      </w:r>
      <w:r>
        <w:t xml:space="preserve"> </w:t>
      </w:r>
      <w:r>
        <w:t xml:space="preserve">images</w:t>
      </w:r>
      <w:r>
        <w:t xml:space="preserve"> </w:t>
      </w:r>
      <w:r>
        <w:t xml:space="preserve">per</w:t>
      </w:r>
      <w:r>
        <w:t xml:space="preserve"> </w:t>
      </w:r>
      <w:r>
        <w:t xml:space="preserve">branch.</w:t>
      </w:r>
    </w:p>
    <w:p>
      <w:r>
        <w:rPr>
          <w:b/>
          <w:sz w:val="21"/>
        </w:rPr>
        <w:t xml:space="preserve">Relay</w:t>
      </w:r>
      <w:hyperlink r:id="rIdVariant2">
        <w:r>
          <w:rPr>
            <w:u w:val="single"/>
          </w:rPr>
          <w:t xml:space="preserve">https://relay.example.com</w:t>
        </w:r>
      </w:hyperlink>
      <w:r>
        <w:rPr>
          <w:u w:val="single"/>
        </w:rPr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Built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webhook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relay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retries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and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replay.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Wrote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Grafana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dashboards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for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delivery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health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per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customer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and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paged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owning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team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automatically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whenever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customer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endpoint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degraded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for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more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than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five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minutes.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Handled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12K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events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per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second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p99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90ms.</w:t>
      </w:r>
    </w:p>
    <w:p>
      <w:r>
        <w:rPr>
          <w:b/>
        </w:rPr>
        <w:t>Orion — Research Prototype</w:t>
      </w:r>
    </w:p>
    <w:p>
      <w:r>
        <w:t>[Advisor: Dr. A. Example, State University]</w:t>
      </w:r>
    </w:p>
    <w:p>
      <w:pPr>
        <w:pStyle w:val="ListBullet"/>
      </w:pPr>
      <w:r>
        <w:t>Prototyped a scheduling algorithm for shared lab equipment that raised utilisation by 18%.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h="15840" w:w="12240"/>
      <w:pgMar w:bottom="1440" w:footer="720" w:gutter="0" w:header="720" w:left="1080" w:right="108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9" Target="https://github.com/example/ledger-sync" TargetMode="External" Type="http://schemas.openxmlformats.org/officeDocument/2006/relationships/hyperlink"/><Relationship Id="rId10" Target="https://pulse.example.com" TargetMode="External" Type="http://schemas.openxmlformats.org/officeDocument/2006/relationships/hyperlink"/><Relationship Id="rIdVariant1" Target="https://github.com/example/quill" TargetMode="External" Type="http://schemas.openxmlformats.org/officeDocument/2006/relationships/hyperlink"/><Relationship Id="rIdVariant2" Target="https://relay.example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ade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