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</w:t>
      </w:r>
    </w:p>
    <w:p>
      <w:pPr>
        <w:pStyle w:val="Heading2"/>
      </w:pPr>
      <w:r>
        <w:t>Experience</w:t>
      </w:r>
    </w:p>
    <w:p>
      <w:pPr>
        <w:tabs>
          <w:tab w:pos="10080" w:val="right"/>
        </w:tabs>
      </w:pPr>
      <w:r>
        <w:rPr>
          <w:b/>
        </w:rPr>
        <w:t>Senior Software Engineer | Northwind Labs</w:t>
      </w:r>
      <w:r>
        <w:tab/>
      </w:r>
      <w:r>
        <w:rPr>
          <w:b w:val="0"/>
        </w:rPr>
        <w:t>Jan 2023 – Present</w:t>
      </w:r>
    </w:p>
    <w:p>
      <w:pPr>
        <w:pStyle w:val="ListBullet"/>
      </w:pPr>
      <w:r>
        <w:t xml:space="preserve">Designed</w:t>
      </w:r>
      <w:r>
        <w:t xml:space="preserve"> </w:t>
      </w:r>
      <w:r>
        <w:t xml:space="preserve">an</w:t>
      </w:r>
      <w:r>
        <w:t xml:space="preserve"> </w:t>
      </w:r>
      <w:r>
        <w:t xml:space="preserve">event-driven</w:t>
      </w:r>
      <w:r>
        <w:t xml:space="preserve"> </w:t>
      </w:r>
      <w:r>
        <w:t xml:space="preserve">order</w:t>
      </w:r>
      <w:r>
        <w:t xml:space="preserve"> </w:t>
      </w:r>
      <w:r>
        <w:t xml:space="preserve">pipeline</w:t>
      </w:r>
      <w:r>
        <w:t xml:space="preserve"> </w:t>
      </w:r>
      <w:r>
        <w:t xml:space="preserve">on</w:t>
      </w:r>
      <w:r>
        <w:t xml:space="preserve"> </w:t>
      </w:r>
      <w:r>
        <w:t xml:space="preserve">Kafka</w:t>
      </w:r>
      <w:r>
        <w:t xml:space="preserve"> </w:t>
      </w:r>
      <w:r>
        <w:t xml:space="preserve">and</w:t>
      </w:r>
      <w:r>
        <w:t xml:space="preserve"> </w:t>
      </w:r>
      <w:r>
        <w:t xml:space="preserve">Postgres</w:t>
      </w:r>
      <w:r>
        <w:t xml:space="preserve"> </w:t>
      </w:r>
      <w:r>
        <w:t xml:space="preserve">that</w:t>
      </w:r>
      <w:r>
        <w:t xml:space="preserve"> </w:t>
      </w:r>
      <w:r>
        <w:t xml:space="preserve">cut</w:t>
      </w:r>
      <w:r>
        <w:t xml:space="preserve"> </w:t>
      </w:r>
      <w:r>
        <w:t xml:space="preserve">checkout</w:t>
      </w:r>
      <w:r>
        <w:t xml:space="preserve"> </w:t>
      </w:r>
      <w:r>
        <w:t xml:space="preserve">latency</w:t>
      </w:r>
      <w:r>
        <w:t xml:space="preserve"> </w:t>
      </w:r>
      <w:r>
        <w:t xml:space="preserve">by</w:t>
      </w:r>
      <w:r>
        <w:t xml:space="preserve"> </w:t>
      </w:r>
      <w:r>
        <w:t xml:space="preserve">38%.</w:t>
      </w:r>
    </w:p>
    <w:p>
      <w:pPr>
        <w:pStyle w:val="ListBullet"/>
      </w:pPr>
      <w:r>
        <w:t xml:space="preserve">Moved</w:t>
      </w:r>
      <w:r>
        <w:t xml:space="preserve"> </w:t>
      </w:r>
      <w:r>
        <w:t xml:space="preserve">twelve</w:t>
      </w:r>
      <w:r>
        <w:t xml:space="preserve"> </w:t>
      </w:r>
      <w:r>
        <w:t xml:space="preserve">services</w:t>
      </w:r>
      <w:r>
        <w:t xml:space="preserve"> </w:t>
      </w:r>
      <w:r>
        <w:t xml:space="preserve">onto</w:t>
      </w:r>
      <w:r>
        <w:t xml:space="preserve"> </w:t>
      </w:r>
      <w:r>
        <w:t xml:space="preserve">Kubernetes,</w:t>
      </w:r>
      <w:r>
        <w:t xml:space="preserve"> </w:t>
      </w:r>
      <w:r>
        <w:t xml:space="preserve">cutting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spend</w:t>
      </w:r>
      <w:r>
        <w:t xml:space="preserve"> </w:t>
      </w:r>
      <w:r>
        <w:t xml:space="preserve">by</w:t>
      </w:r>
      <w:r>
        <w:t xml:space="preserve"> </w:t>
      </w:r>
      <w:r>
        <w:t xml:space="preserve">22%.</w:t>
      </w:r>
    </w:p>
    <w:p>
      <w:pPr>
        <w:pStyle w:val="Heading2"/>
      </w:pPr>
      <w:r>
        <w:t>Projects</w:t>
      </w:r>
    </w:p>
    <w:p>
      <w:pPr>
        <w:tabs>
          <w:tab w:pos="9937" w:val="right"/>
        </w:tabs>
      </w:pPr>
      <w:r>
        <w:rPr>
          <w:b/>
        </w:rPr>
        <w:t xml:space="preserve">Relay</w:t>
      </w:r>
      <w:r>
        <w:rPr>
          <w:b w:val="0"/>
        </w:rPr>
        <w:t xml:space="preserve"> | </w:t>
      </w:r>
      <w:r>
        <w:rPr>
          <w:b w:val="0"/>
        </w:rPr>
        <w:t xml:space="preserve">Python,</w:t>
      </w:r>
      <w:r>
        <w:rPr>
          <w:b w:val="0"/>
        </w:rPr>
        <w:t xml:space="preserve"> </w:t>
      </w:r>
      <w:r>
        <w:rPr>
          <w:b w:val="0"/>
        </w:rPr>
        <w:t xml:space="preserve">FastAPI,</w:t>
      </w:r>
      <w:r>
        <w:rPr>
          <w:b w:val="0"/>
        </w:rPr>
        <w:t xml:space="preserve"> </w:t>
      </w:r>
      <w:r>
        <w:rPr>
          <w:b w:val="0"/>
        </w:rPr>
        <w:t xml:space="preserve">Kafka,</w:t>
      </w:r>
      <w:r>
        <w:rPr>
          <w:b w:val="0"/>
        </w:rPr>
        <w:t xml:space="preserve"> </w:t>
      </w:r>
      <w:r>
        <w:rPr>
          <w:b w:val="0"/>
        </w:rPr>
        <w:t xml:space="preserve">ClickHouse,</w:t>
      </w:r>
      <w:r>
        <w:rPr>
          <w:b w:val="0"/>
        </w:rPr>
        <w:t xml:space="preserve"> </w:t>
      </w:r>
      <w:r>
        <w:rPr>
          <w:b w:val="0"/>
        </w:rPr>
        <w:t xml:space="preserve">Grafana,</w:t>
      </w:r>
      <w:r>
        <w:rPr>
          <w:b w:val="0"/>
        </w:rPr>
        <w:t xml:space="preserve"> </w:t>
      </w:r>
      <w:r>
        <w:rPr>
          <w:b w:val="0"/>
        </w:rPr>
        <w:t xml:space="preserve">Terraform,</w:t>
      </w:r>
      <w:r>
        <w:rPr>
          <w:b w:val="0"/>
        </w:rPr>
        <w:t xml:space="preserve"> </w:t>
      </w:r>
      <w:r>
        <w:rPr>
          <w:b w:val="0"/>
        </w:rPr>
        <w:t xml:space="preserve">AWS</w:t>
      </w:r>
      <w:r>
        <w:tab/>
      </w:r>
      <w:r>
        <w:rPr>
          <w:b w:val="0"/>
        </w:rPr>
        <w:t xml:space="preserve">October</w:t>
      </w:r>
      <w:r>
        <w:rPr>
          <w:b w:val="0"/>
        </w:rPr>
        <w:t xml:space="preserve"> </w:t>
      </w:r>
      <w:r>
        <w:rPr>
          <w:b w:val="0"/>
        </w:rPr>
        <w:t xml:space="preserve">2021</w:t>
      </w:r>
      <w:r>
        <w:rPr>
          <w:b w:val="0"/>
        </w:rPr>
        <w:t xml:space="preserve"> </w:t>
      </w:r>
      <w:r>
        <w:rPr>
          <w:b w:val="0"/>
        </w:rPr>
        <w:t xml:space="preserve">–</w:t>
      </w:r>
      <w:r>
        <w:rPr>
          <w:b w:val="0"/>
        </w:rPr>
        <w:t xml:space="preserve"> </w:t>
      </w:r>
      <w:r>
        <w:rPr>
          <w:b w:val="0"/>
        </w:rPr>
        <w:t xml:space="preserve">February</w:t>
      </w:r>
      <w:r>
        <w:rPr>
          <w:b w:val="0"/>
        </w:rPr>
        <w:t xml:space="preserve"> </w:t>
      </w:r>
      <w:r>
        <w:rPr>
          <w:b w:val="0"/>
        </w:rPr>
        <w:t xml:space="preserve">2022</w:t>
      </w:r>
    </w:p>
    <w:p>
      <w:pPr>
        <w:pStyle w:val="ListBullet"/>
      </w:pP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webhook</w:t>
      </w:r>
      <w:r>
        <w:t xml:space="preserve"> </w:t>
      </w:r>
      <w:r>
        <w:t xml:space="preserve">relay</w:t>
      </w:r>
      <w:r>
        <w:t xml:space="preserve"> </w:t>
      </w:r>
      <w:r>
        <w:t xml:space="preserve">with</w:t>
      </w:r>
      <w:r>
        <w:t xml:space="preserve"> </w:t>
      </w:r>
      <w:r>
        <w:t xml:space="preserve">retries</w:t>
      </w:r>
      <w:r>
        <w:t xml:space="preserve"> </w:t>
      </w:r>
      <w:r>
        <w:t xml:space="preserve">and</w:t>
      </w:r>
      <w:r>
        <w:t xml:space="preserve"> </w:t>
      </w:r>
      <w:r>
        <w:t xml:space="preserve">replay.</w:t>
      </w:r>
    </w:p>
    <w:p>
      <w:pPr>
        <w:pStyle w:val="ListBullet"/>
      </w:pPr>
      <w:r>
        <w:t xml:space="preserve">Handled</w:t>
      </w:r>
      <w:r>
        <w:t xml:space="preserve"> </w:t>
      </w:r>
      <w:r>
        <w:t xml:space="preserve">12,000</w:t>
      </w:r>
      <w:r>
        <w:t xml:space="preserve"> </w:t>
      </w:r>
      <w:r>
        <w:t xml:space="preserve">events</w:t>
      </w:r>
      <w:r>
        <w:t xml:space="preserve"> </w:t>
      </w:r>
      <w:r>
        <w:t xml:space="preserve">per</w:t>
      </w:r>
      <w:r>
        <w:t xml:space="preserve"> </w:t>
      </w:r>
      <w:r>
        <w:t xml:space="preserve">second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p99</w:t>
      </w:r>
      <w:r>
        <w:t xml:space="preserve"> </w:t>
      </w:r>
      <w:r>
        <w:t xml:space="preserve">latency</w:t>
      </w:r>
      <w:r>
        <w:t xml:space="preserve"> </w:t>
      </w:r>
      <w:r>
        <w:t xml:space="preserve">of</w:t>
      </w:r>
      <w:r>
        <w:t xml:space="preserve"> </w:t>
      </w:r>
      <w:r>
        <w:t xml:space="preserve">90ms</w:t>
      </w:r>
      <w:r>
        <w:t xml:space="preserve"> </w:t>
      </w:r>
      <w:r>
        <w:t xml:space="preserve">by</w:t>
      </w:r>
      <w:r>
        <w:t xml:space="preserve"> </w:t>
      </w:r>
      <w:r>
        <w:t xml:space="preserve">batching</w:t>
      </w:r>
      <w:r>
        <w:t xml:space="preserve"> </w:t>
      </w:r>
      <w:r>
        <w:t xml:space="preserve">writes</w:t>
      </w:r>
      <w:r>
        <w:t xml:space="preserve"> </w:t>
      </w:r>
      <w:r>
        <w:t xml:space="preserve">to</w:t>
      </w:r>
      <w:r>
        <w:t xml:space="preserve"> </w:t>
      </w:r>
      <w:r>
        <w:t xml:space="preserve">ClickHouse</w:t>
      </w:r>
      <w:r>
        <w:t xml:space="preserve"> </w:t>
      </w:r>
      <w:r>
        <w:t xml:space="preserve">partitions</w:t>
      </w:r>
      <w:r>
        <w:t xml:space="preserve"> </w:t>
      </w:r>
      <w:r>
        <w:t xml:space="preserve">and</w:t>
      </w:r>
      <w:r>
        <w:t xml:space="preserve"> </w:t>
      </w:r>
      <w:r>
        <w:t xml:space="preserve">backpressuring</w:t>
      </w:r>
      <w:r>
        <w:t xml:space="preserve"> </w:t>
      </w:r>
      <w:r>
        <w:t xml:space="preserve">producers</w:t>
      </w:r>
      <w:r>
        <w:t xml:space="preserve"> </w:t>
      </w:r>
      <w:r>
        <w:t xml:space="preserve">when</w:t>
      </w:r>
      <w:r>
        <w:t xml:space="preserve"> </w:t>
      </w:r>
      <w:r>
        <w:t xml:space="preserve">queues</w:t>
      </w:r>
      <w:r>
        <w:t xml:space="preserve"> </w:t>
      </w:r>
      <w:r>
        <w:t xml:space="preserve">grew</w:t>
      </w:r>
      <w:r>
        <w:t xml:space="preserve"> </w:t>
      </w:r>
      <w:r>
        <w:t xml:space="preserve">too</w:t>
      </w:r>
      <w:r>
        <w:t xml:space="preserve"> </w:t>
      </w:r>
      <w:r>
        <w:t xml:space="preserve">deep.</w:t>
      </w:r>
    </w:p>
    <w:p>
      <w:pPr>
        <w:pStyle w:val="ListBullet"/>
      </w:pPr>
      <w:r>
        <w:t xml:space="preserve">Wrote</w:t>
      </w:r>
      <w:r>
        <w:t xml:space="preserve"> </w:t>
      </w:r>
      <w:r>
        <w:t xml:space="preserve">dashboards</w:t>
      </w:r>
      <w:r>
        <w:t xml:space="preserve"> </w:t>
      </w:r>
      <w:r>
        <w:t xml:space="preserve">for</w:t>
      </w:r>
      <w:r>
        <w:t xml:space="preserve"> </w:t>
      </w:r>
      <w:r>
        <w:t xml:space="preserve">delivery</w:t>
      </w:r>
      <w:r>
        <w:t xml:space="preserve"> </w:t>
      </w:r>
      <w:r>
        <w:t xml:space="preserve">health.</w:t>
      </w:r>
    </w:p>
    <w:p>
      <w:pPr>
        <w:tabs>
          <w:tab w:pos="10080" w:val="right"/>
        </w:tabs>
      </w:pPr>
      <w:r>
        <w:rPr>
          <w:b/>
        </w:rPr>
        <w:t xml:space="preserve">Forge</w:t>
      </w:r>
      <w:r>
        <w:rPr>
          <w:b/>
        </w:rPr>
        <w:t xml:space="preserve"> </w:t>
      </w:r>
      <w:r>
        <w:rPr>
          <w:b/>
        </w:rPr>
        <w:t xml:space="preserve">Build</w:t>
      </w:r>
      <w:r>
        <w:rPr>
          <w:b/>
        </w:rPr>
        <w:t xml:space="preserve"> </w:t>
      </w:r>
      <w:r>
        <w:rPr>
          <w:b/>
        </w:rPr>
        <w:t xml:space="preserve">Orchestrator</w:t>
      </w:r>
      <w:r>
        <w:rPr>
          <w:b w:val="0"/>
        </w:rPr>
        <w:t xml:space="preserve"> | </w:t>
      </w:r>
      <w:r>
        <w:rPr>
          <w:b w:val="0"/>
        </w:rPr>
        <w:t xml:space="preserve">Go,</w:t>
      </w:r>
      <w:r>
        <w:rPr>
          <w:b w:val="0"/>
        </w:rPr>
        <w:t xml:space="preserve"> </w:t>
      </w:r>
      <w:r>
        <w:rPr>
          <w:b w:val="0"/>
        </w:rPr>
        <w:t xml:space="preserve">Rust,</w:t>
      </w:r>
      <w:r>
        <w:rPr>
          <w:b w:val="0"/>
        </w:rPr>
        <w:t xml:space="preserve"> </w:t>
      </w:r>
      <w:r>
        <w:rPr>
          <w:b w:val="0"/>
        </w:rPr>
        <w:t xml:space="preserve">Bazel,</w:t>
      </w:r>
      <w:r>
        <w:rPr>
          <w:b w:val="0"/>
        </w:rPr>
        <w:t xml:space="preserve"> </w:t>
      </w:r>
      <w:r>
        <w:rPr>
          <w:b w:val="0"/>
        </w:rPr>
        <w:t xml:space="preserve">Kubernetes,</w:t>
      </w:r>
      <w:r>
        <w:rPr>
          <w:b w:val="0"/>
        </w:rPr>
        <w:t xml:space="preserve"> </w:t>
      </w:r>
      <w:r>
        <w:rPr>
          <w:b w:val="0"/>
        </w:rPr>
        <w:t xml:space="preserve">Argo</w:t>
      </w:r>
      <w:r>
        <w:rPr>
          <w:b w:val="0"/>
        </w:rPr>
        <w:t xml:space="preserve"> </w:t>
      </w:r>
      <w:r>
        <w:rPr>
          <w:b w:val="0"/>
        </w:rPr>
        <w:t xml:space="preserve">Workflows,</w:t>
      </w:r>
      <w:r>
        <w:rPr>
          <w:b w:val="0"/>
        </w:rPr>
        <w:t xml:space="preserve"> </w:t>
      </w:r>
      <w:r>
        <w:rPr>
          <w:b w:val="0"/>
        </w:rPr>
        <w:t xml:space="preserve">Redis</w:t>
      </w:r>
      <w:r>
        <w:rPr>
          <w:b w:val="0"/>
        </w:rPr>
        <w:t xml:space="preserve"> | </w:t>
      </w:r>
      <w:hyperlink r:id="rIdVariant1">
        <w:r>
          <w:rPr>
            <w:u w:val="single"/>
          </w:rPr>
          <w:t>GitHub</w:t>
        </w:r>
      </w:hyperlink>
      <w:r>
        <w:tab/>
      </w:r>
      <w:r>
        <w:rPr>
          <w:b w:val="0"/>
        </w:rPr>
        <w:t xml:space="preserve">Mar</w:t>
      </w:r>
      <w:r>
        <w:rPr>
          <w:b w:val="0"/>
        </w:rPr>
        <w:t xml:space="preserve"> </w:t>
      </w:r>
      <w:r>
        <w:rPr>
          <w:b w:val="0"/>
        </w:rPr>
        <w:t xml:space="preserve">2023</w:t>
      </w:r>
      <w:r>
        <w:rPr>
          <w:b w:val="0"/>
        </w:rPr>
        <w:t xml:space="preserve"> </w:t>
      </w:r>
      <w:r>
        <w:rPr>
          <w:b w:val="0"/>
        </w:rPr>
        <w:t xml:space="preserve">–</w:t>
      </w:r>
      <w:r>
        <w:rPr>
          <w:b w:val="0"/>
        </w:rPr>
        <w:t xml:space="preserve"> </w:t>
      </w:r>
      <w:r>
        <w:rPr>
          <w:b w:val="0"/>
        </w:rPr>
        <w:t xml:space="preserve">Nov</w:t>
      </w:r>
      <w:r>
        <w:rPr>
          <w:b w:val="0"/>
        </w:rPr>
        <w:t xml:space="preserve"> </w:t>
      </w:r>
      <w:r>
        <w:rPr>
          <w:b w:val="0"/>
        </w:rPr>
        <w:t xml:space="preserve">2023</w:t>
      </w:r>
    </w:p>
    <w:p>
      <w:pPr>
        <w:pStyle w:val="ListBullet"/>
      </w:pPr>
      <w:r>
        <w:t xml:space="preserve">Scheduled</w:t>
      </w:r>
      <w:r>
        <w:t xml:space="preserve"> </w:t>
      </w:r>
      <w:r>
        <w:t xml:space="preserve">5,000</w:t>
      </w:r>
      <w:r>
        <w:t xml:space="preserve"> </w:t>
      </w:r>
      <w:r>
        <w:t xml:space="preserve">builds</w:t>
      </w:r>
      <w:r>
        <w:t xml:space="preserve"> </w:t>
      </w:r>
      <w:r>
        <w:t xml:space="preserve">a</w:t>
      </w:r>
      <w:r>
        <w:t xml:space="preserve"> </w:t>
      </w:r>
      <w:r>
        <w:t xml:space="preserve">day</w:t>
      </w:r>
      <w:r>
        <w:t xml:space="preserve"> </w:t>
      </w:r>
      <w:r>
        <w:t xml:space="preserve">across</w:t>
      </w:r>
      <w:r>
        <w:t xml:space="preserve"> </w:t>
      </w:r>
      <w:r>
        <w:t xml:space="preserve">120</w:t>
      </w:r>
      <w:r>
        <w:t xml:space="preserve"> </w:t>
      </w:r>
      <w:r>
        <w:t xml:space="preserve">autoscaled</w:t>
      </w:r>
      <w:r>
        <w:t xml:space="preserve"> </w:t>
      </w:r>
      <w:r>
        <w:t xml:space="preserve">workers,</w:t>
      </w:r>
      <w:r>
        <w:t xml:space="preserve"> </w:t>
      </w:r>
      <w:r>
        <w:t xml:space="preserve">packing</w:t>
      </w:r>
      <w:r>
        <w:t xml:space="preserve"> </w:t>
      </w:r>
      <w:r>
        <w:t xml:space="preserve">jobs</w:t>
      </w:r>
      <w:r>
        <w:t xml:space="preserve"> </w:t>
      </w:r>
      <w:r>
        <w:t xml:space="preserve">by</w:t>
      </w:r>
      <w:r>
        <w:t xml:space="preserve"> </w:t>
      </w:r>
      <w:r>
        <w:t xml:space="preserve">cache</w:t>
      </w:r>
      <w:r>
        <w:t xml:space="preserve"> </w:t>
      </w:r>
      <w:r>
        <w:t xml:space="preserve">locality</w:t>
      </w:r>
      <w:r>
        <w:t xml:space="preserve"> </w:t>
      </w:r>
      <w:r>
        <w:t xml:space="preserve">so</w:t>
      </w:r>
      <w:r>
        <w:t xml:space="preserve"> </w:t>
      </w:r>
      <w:r>
        <w:t xml:space="preserve">most</w:t>
      </w:r>
      <w:r>
        <w:t xml:space="preserve"> </w:t>
      </w:r>
      <w:r>
        <w:t xml:space="preserve">artifacts</w:t>
      </w:r>
      <w:r>
        <w:t xml:space="preserve"> </w:t>
      </w:r>
      <w:r>
        <w:t xml:space="preserve">never</w:t>
      </w:r>
      <w:r>
        <w:t xml:space="preserve"> </w:t>
      </w:r>
      <w:r>
        <w:t xml:space="preserve">left</w:t>
      </w:r>
      <w:r>
        <w:t xml:space="preserve"> </w:t>
      </w:r>
      <w:r>
        <w:t xml:space="preserve">their</w:t>
      </w:r>
      <w:r>
        <w:t xml:space="preserve"> </w:t>
      </w:r>
      <w:r>
        <w:t xml:space="preserve">node.</w:t>
      </w:r>
    </w:p>
    <w:p>
      <w:pPr>
        <w:pStyle w:val="ListBullet"/>
      </w:pP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remote</w:t>
      </w:r>
      <w:r>
        <w:t xml:space="preserve"> </w:t>
      </w:r>
      <w:r>
        <w:t xml:space="preserve">build</w:t>
      </w:r>
      <w:r>
        <w:t xml:space="preserve"> </w:t>
      </w:r>
      <w:r>
        <w:t xml:space="preserve">cache</w:t>
      </w:r>
      <w:r>
        <w:t xml:space="preserve"> </w:t>
      </w:r>
      <w:r>
        <w:t xml:space="preserve">that</w:t>
      </w:r>
      <w:r>
        <w:t xml:space="preserve"> </w:t>
      </w:r>
      <w:r>
        <w:t xml:space="preserve">cut</w:t>
      </w:r>
      <w:r>
        <w:t xml:space="preserve"> </w:t>
      </w:r>
      <w:r>
        <w:t xml:space="preserve">CI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60%.</w:t>
      </w:r>
    </w:p>
    <w:p>
      <w:r>
        <w:rPr>
          <w:b/>
        </w:rPr>
        <w:t xml:space="preserve">Quill</w:t>
      </w:r>
    </w:p>
    <w:p>
      <w:pPr>
        <w:pStyle w:val="ListBullet"/>
      </w:pP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collaborative</w:t>
      </w:r>
      <w:r>
        <w:t xml:space="preserve"> </w:t>
      </w:r>
      <w:r>
        <w:t xml:space="preserve">editor</w:t>
      </w:r>
      <w:r>
        <w:t xml:space="preserve"> </w:t>
      </w:r>
      <w:r>
        <w:t xml:space="preserve">with</w:t>
      </w:r>
      <w:r>
        <w:t xml:space="preserve"> </w:t>
      </w:r>
      <w:r>
        <w:t xml:space="preserve">presence</w:t>
      </w:r>
      <w:r>
        <w:t xml:space="preserve"> </w:t>
      </w:r>
      <w:r>
        <w:t xml:space="preserve">and</w:t>
      </w:r>
      <w:r>
        <w:t xml:space="preserve"> </w:t>
      </w:r>
      <w:r>
        <w:t xml:space="preserve">comments.</w:t>
      </w:r>
    </w:p>
    <w:p>
      <w:pPr>
        <w:pStyle w:val="ListBullet"/>
      </w:pPr>
      <w:r>
        <w:t xml:space="preserve">Cut</w:t>
      </w:r>
      <w:r>
        <w:t xml:space="preserve"> </w:t>
      </w:r>
      <w:r>
        <w:t xml:space="preserve">median</w:t>
      </w:r>
      <w:r>
        <w:t xml:space="preserve"> </w:t>
      </w:r>
      <w:r>
        <w:t xml:space="preserve">page</w:t>
      </w:r>
      <w:r>
        <w:t xml:space="preserve"> </w:t>
      </w:r>
      <w:r>
        <w:t xml:space="preserve">load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45%</w:t>
      </w:r>
      <w:r>
        <w:t xml:space="preserve"> </w:t>
      </w:r>
      <w:r>
        <w:t xml:space="preserve">by</w:t>
      </w:r>
      <w:r>
        <w:t xml:space="preserve"> </w:t>
      </w:r>
      <w:r>
        <w:t xml:space="preserve">moving</w:t>
      </w:r>
      <w:r>
        <w:t xml:space="preserve"> </w:t>
      </w:r>
      <w:r>
        <w:t xml:space="preserve">server</w:t>
      </w:r>
      <w:r>
        <w:t xml:space="preserve"> </w:t>
      </w:r>
      <w:r>
        <w:t xml:space="preserve">rendering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edge,</w:t>
      </w:r>
      <w:r>
        <w:t xml:space="preserve"> </w:t>
      </w:r>
      <w:r>
        <w:t xml:space="preserve">caching</w:t>
      </w:r>
      <w:r>
        <w:t xml:space="preserve"> </w:t>
      </w:r>
      <w:r>
        <w:t xml:space="preserve">document</w:t>
      </w:r>
      <w:r>
        <w:t xml:space="preserve"> </w:t>
      </w:r>
      <w:r>
        <w:t xml:space="preserve">snapshots</w:t>
      </w:r>
      <w:r>
        <w:t xml:space="preserve"> </w:t>
      </w:r>
      <w:r>
        <w:t xml:space="preserve">in</w:t>
      </w:r>
      <w:r>
        <w:t xml:space="preserve"> </w:t>
      </w:r>
      <w:r>
        <w:t xml:space="preserve">Redis</w:t>
      </w:r>
      <w:r>
        <w:t xml:space="preserve"> </w:t>
      </w:r>
      <w:r>
        <w:t xml:space="preserve">and</w:t>
      </w:r>
      <w:r>
        <w:t xml:space="preserve"> </w:t>
      </w:r>
      <w:r>
        <w:t xml:space="preserve">streaming</w:t>
      </w:r>
      <w:r>
        <w:t xml:space="preserve"> </w:t>
      </w:r>
      <w:r>
        <w:t xml:space="preserve">large</w:t>
      </w:r>
      <w:r>
        <w:t xml:space="preserve"> </w:t>
      </w:r>
      <w:r>
        <w:t xml:space="preserve">documents</w:t>
      </w:r>
      <w:r>
        <w:t xml:space="preserve"> </w:t>
      </w:r>
      <w:r>
        <w:t xml:space="preserve">in</w:t>
      </w:r>
      <w:r>
        <w:t xml:space="preserve"> </w:t>
      </w:r>
      <w:r>
        <w:t xml:space="preserve">chunks.</w:t>
      </w:r>
    </w:p>
    <w:p>
      <w:r>
        <w:rPr>
          <w:b/>
          <w:sz w:val="21"/>
        </w:rPr>
        <w:t xml:space="preserve">Sprout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—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Habit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Tracker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with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Smart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Nudges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Designed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habit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tracker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with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adaptive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reminders.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Ran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A/B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tests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on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onboarding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flows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with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3,000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beta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users,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instrumented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every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step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with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funnels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and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shipped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the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variant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that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doubled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first-week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completion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rates.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Grew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weekly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retention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from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31%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to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48%.</w:t>
      </w:r>
    </w:p>
    <w:p>
      <w:r>
        <w:rPr>
          <w:b/>
        </w:rPr>
        <w:t>Orion — Research Prototype</w:t>
      </w:r>
    </w:p>
    <w:p>
      <w:r>
        <w:t>[Advisor: Dr. A. Example, State University]</w:t>
      </w:r>
    </w:p>
    <w:p>
      <w:pPr>
        <w:pStyle w:val="ListBullet"/>
      </w:pPr>
      <w:r>
        <w:t>Prototyped a scheduling algorithm for shared lab equipment that raised utilisation by 18%.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h="15840" w:w="12240"/>
      <w:pgMar w:bottom="1440" w:footer="720" w:gutter="0" w:header="720" w:left="1080" w:right="108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no"?><Relationships xmlns="http://schemas.openxmlformats.org/package/2006/relationships"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9" Target="https://github.com/example/ledger-sync" TargetMode="External" Type="http://schemas.openxmlformats.org/officeDocument/2006/relationships/hyperlink"/><Relationship Id="rId10" Target="https://pulse.example.com" TargetMode="External" Type="http://schemas.openxmlformats.org/officeDocument/2006/relationships/hyperlink"/><Relationship Id="rIdVariant1" Target="https://github.com/example/forge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ade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